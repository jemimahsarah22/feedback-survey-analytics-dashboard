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2016" w14:textId="77777777" w:rsidR="004F7D27" w:rsidRPr="00EF7EA0" w:rsidRDefault="00000000">
      <w:pPr>
        <w:jc w:val="center"/>
      </w:pPr>
      <w:r w:rsidRPr="00EF7EA0">
        <w:rPr>
          <w:b/>
          <w:sz w:val="44"/>
        </w:rPr>
        <w:t>FEEDBACK &amp; SURVEY ANALYTICS DASHBOARD</w:t>
      </w:r>
    </w:p>
    <w:p w14:paraId="2666B679" w14:textId="77777777" w:rsidR="004F7D27" w:rsidRPr="00EF7EA0" w:rsidRDefault="00000000">
      <w:pPr>
        <w:jc w:val="center"/>
      </w:pPr>
      <w:r w:rsidRPr="00EF7EA0">
        <w:rPr>
          <w:b/>
          <w:sz w:val="28"/>
        </w:rPr>
        <w:t>Final Project Documentation — Phases 0–4</w:t>
      </w:r>
    </w:p>
    <w:p w14:paraId="4D730890" w14:textId="77777777" w:rsidR="004F7D27" w:rsidRPr="00EF7EA0" w:rsidRDefault="00000000">
      <w:pPr>
        <w:jc w:val="center"/>
      </w:pPr>
      <w:r w:rsidRPr="00EF7EA0">
        <w:t>Technology: PHP • MySQL/MariaDB • HTML5 • CSS3 • JavaScript • Chart.js • XAMPP • Git/GitHub</w:t>
      </w:r>
    </w:p>
    <w:p w14:paraId="511C5687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1. Project Overview</w:t>
      </w:r>
    </w:p>
    <w:p w14:paraId="47304731" w14:textId="77777777" w:rsidR="004F7D27" w:rsidRPr="00EF7EA0" w:rsidRDefault="00000000">
      <w:r w:rsidRPr="00EF7EA0">
        <w:t>The Feedback &amp; Survey Analytics Dashboard is a full-stack web application for creating surveys, managing questions, collecting responses, storing data in MySQL/MariaDB, calculating survey analytics, and presenting results through an administrator dashboard.</w:t>
      </w:r>
    </w:p>
    <w:p w14:paraId="22280DF3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2. Objectives</w:t>
      </w:r>
    </w:p>
    <w:p w14:paraId="75ABF35F" w14:textId="77777777" w:rsidR="004F7D27" w:rsidRPr="00EF7EA0" w:rsidRDefault="00000000">
      <w:pPr>
        <w:pStyle w:val="ListBullet"/>
      </w:pPr>
      <w:r w:rsidRPr="00EF7EA0">
        <w:t>Provide administrator authentication and protected management pages.</w:t>
      </w:r>
    </w:p>
    <w:p w14:paraId="60A48A62" w14:textId="77777777" w:rsidR="004F7D27" w:rsidRPr="00EF7EA0" w:rsidRDefault="00000000">
      <w:pPr>
        <w:pStyle w:val="ListBullet"/>
      </w:pPr>
      <w:r w:rsidRPr="00EF7EA0">
        <w:t>Allow administrators to create, edit, activate/deactivate, and delete surveys.</w:t>
      </w:r>
    </w:p>
    <w:p w14:paraId="235DA9A5" w14:textId="77777777" w:rsidR="004F7D27" w:rsidRPr="00EF7EA0" w:rsidRDefault="00000000">
      <w:pPr>
        <w:pStyle w:val="ListBullet"/>
      </w:pPr>
      <w:r w:rsidRPr="00EF7EA0">
        <w:t>Allow administrators to create, edit, and delete survey questions.</w:t>
      </w:r>
    </w:p>
    <w:p w14:paraId="5B41E2D3" w14:textId="77777777" w:rsidR="004F7D27" w:rsidRPr="00EF7EA0" w:rsidRDefault="00000000">
      <w:pPr>
        <w:pStyle w:val="ListBullet"/>
      </w:pPr>
      <w:r w:rsidRPr="00EF7EA0">
        <w:t>Support text, rating, yes/no, and multiple-choice question types.</w:t>
      </w:r>
    </w:p>
    <w:p w14:paraId="09A7A839" w14:textId="77777777" w:rsidR="004F7D27" w:rsidRPr="00EF7EA0" w:rsidRDefault="00000000">
      <w:pPr>
        <w:pStyle w:val="ListBullet"/>
      </w:pPr>
      <w:r w:rsidRPr="00EF7EA0">
        <w:t>Allow respondents to view active surveys and submit responses.</w:t>
      </w:r>
    </w:p>
    <w:p w14:paraId="7FED57F0" w14:textId="77777777" w:rsidR="004F7D27" w:rsidRPr="00EF7EA0" w:rsidRDefault="00000000">
      <w:pPr>
        <w:pStyle w:val="ListBullet"/>
      </w:pPr>
      <w:r w:rsidRPr="00EF7EA0">
        <w:t>Store responses and individual answers in a relational database.</w:t>
      </w:r>
    </w:p>
    <w:p w14:paraId="4F538C18" w14:textId="77777777" w:rsidR="004F7D27" w:rsidRPr="00EF7EA0" w:rsidRDefault="00000000">
      <w:pPr>
        <w:pStyle w:val="ListBullet"/>
      </w:pPr>
      <w:r w:rsidRPr="00EF7EA0">
        <w:t>Calculate response statistics and display charts.</w:t>
      </w:r>
    </w:p>
    <w:p w14:paraId="533262F0" w14:textId="77777777" w:rsidR="004F7D27" w:rsidRPr="00EF7EA0" w:rsidRDefault="00000000">
      <w:pPr>
        <w:pStyle w:val="ListBullet"/>
      </w:pPr>
      <w:r w:rsidRPr="00EF7EA0">
        <w:t>Provide filtered CSV export for analytics data.</w:t>
      </w:r>
    </w:p>
    <w:p w14:paraId="4F0A7272" w14:textId="77777777" w:rsidR="004F7D27" w:rsidRPr="00EF7EA0" w:rsidRDefault="00000000">
      <w:pPr>
        <w:pStyle w:val="ListBullet"/>
      </w:pPr>
      <w:r w:rsidRPr="00EF7EA0">
        <w:t>Provide a responsive interface for desktop and mobile screens.</w:t>
      </w:r>
    </w:p>
    <w:p w14:paraId="5ED55069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3. Technology Stack</w:t>
      </w:r>
    </w:p>
    <w:p w14:paraId="387AB38C" w14:textId="77777777" w:rsidR="004F7D27" w:rsidRPr="00EF7EA0" w:rsidRDefault="00000000">
      <w:pPr>
        <w:pStyle w:val="ListBullet"/>
      </w:pPr>
      <w:r w:rsidRPr="00EF7EA0">
        <w:t>Frontend: HTML5, CSS3, JavaScript</w:t>
      </w:r>
    </w:p>
    <w:p w14:paraId="5646CECF" w14:textId="77777777" w:rsidR="004F7D27" w:rsidRPr="00EF7EA0" w:rsidRDefault="00000000">
      <w:pPr>
        <w:pStyle w:val="ListBullet"/>
      </w:pPr>
      <w:r w:rsidRPr="00EF7EA0">
        <w:t>Backend: PHP</w:t>
      </w:r>
    </w:p>
    <w:p w14:paraId="7578C9F1" w14:textId="77777777" w:rsidR="004F7D27" w:rsidRPr="00EF7EA0" w:rsidRDefault="00000000">
      <w:pPr>
        <w:pStyle w:val="ListBullet"/>
      </w:pPr>
      <w:r w:rsidRPr="00EF7EA0">
        <w:t>Database: MySQL/MariaDB</w:t>
      </w:r>
    </w:p>
    <w:p w14:paraId="35E80E39" w14:textId="77777777" w:rsidR="004F7D27" w:rsidRPr="00EF7EA0" w:rsidRDefault="00000000">
      <w:pPr>
        <w:pStyle w:val="ListBullet"/>
      </w:pPr>
      <w:r w:rsidRPr="00EF7EA0">
        <w:t>Local development: XAMPP (Apache + MySQL)</w:t>
      </w:r>
    </w:p>
    <w:p w14:paraId="22767B4C" w14:textId="77777777" w:rsidR="004F7D27" w:rsidRPr="00EF7EA0" w:rsidRDefault="00000000">
      <w:pPr>
        <w:pStyle w:val="ListBullet"/>
      </w:pPr>
      <w:r w:rsidRPr="00EF7EA0">
        <w:t>Charts: Chart.js</w:t>
      </w:r>
    </w:p>
    <w:p w14:paraId="3664DD3D" w14:textId="77777777" w:rsidR="004F7D27" w:rsidRPr="00EF7EA0" w:rsidRDefault="00000000">
      <w:pPr>
        <w:pStyle w:val="ListBullet"/>
      </w:pPr>
      <w:r w:rsidRPr="00EF7EA0">
        <w:t>Version control: Git and GitHub</w:t>
      </w:r>
    </w:p>
    <w:p w14:paraId="568843B4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4. System Architecture</w:t>
      </w:r>
    </w:p>
    <w:p w14:paraId="449A225D" w14:textId="77777777" w:rsidR="004F7D27" w:rsidRPr="00EF7EA0" w:rsidRDefault="00000000">
      <w:r w:rsidRPr="00EF7EA0">
        <w:t>The application follows a simple full-stack structure. PHP pages handle requests and database operations, MySQL/MariaDB stores application data, JavaScript provides client-side interaction/validation, and Chart.js renders analytics visualizations.</w:t>
      </w:r>
    </w:p>
    <w:p w14:paraId="682518AF" w14:textId="77777777" w:rsidR="004F7D27" w:rsidRPr="00EF7EA0" w:rsidRDefault="00000000">
      <w:pPr>
        <w:pStyle w:val="ListBullet"/>
      </w:pPr>
      <w:r w:rsidRPr="00EF7EA0">
        <w:t>admin/ — administrator dashboard, survey management and question management</w:t>
      </w:r>
    </w:p>
    <w:p w14:paraId="7230D5AD" w14:textId="77777777" w:rsidR="004F7D27" w:rsidRPr="00EF7EA0" w:rsidRDefault="00000000">
      <w:pPr>
        <w:pStyle w:val="ListBullet"/>
      </w:pPr>
      <w:r w:rsidRPr="00EF7EA0">
        <w:t>analytics/ — analytics dashboard and CSV export</w:t>
      </w:r>
    </w:p>
    <w:p w14:paraId="56824176" w14:textId="77777777" w:rsidR="004F7D27" w:rsidRPr="00EF7EA0" w:rsidRDefault="00000000">
      <w:pPr>
        <w:pStyle w:val="ListBullet"/>
      </w:pPr>
      <w:r w:rsidRPr="00EF7EA0">
        <w:t>respondent/ — public survey listing, survey form, response submission and thank-you page</w:t>
      </w:r>
    </w:p>
    <w:p w14:paraId="5E163032" w14:textId="77777777" w:rsidR="004F7D27" w:rsidRPr="00EF7EA0" w:rsidRDefault="00000000">
      <w:pPr>
        <w:pStyle w:val="ListBullet"/>
      </w:pPr>
      <w:r w:rsidRPr="00EF7EA0">
        <w:t>config/ — database connection</w:t>
      </w:r>
    </w:p>
    <w:p w14:paraId="1443D053" w14:textId="77777777" w:rsidR="004F7D27" w:rsidRPr="00EF7EA0" w:rsidRDefault="00000000">
      <w:pPr>
        <w:pStyle w:val="ListBullet"/>
      </w:pPr>
      <w:r w:rsidRPr="00EF7EA0">
        <w:t>includes/ — authentication and CSRF protection</w:t>
      </w:r>
    </w:p>
    <w:p w14:paraId="089BB1AF" w14:textId="77777777" w:rsidR="004F7D27" w:rsidRPr="00EF7EA0" w:rsidRDefault="00000000">
      <w:pPr>
        <w:pStyle w:val="ListBullet"/>
      </w:pPr>
      <w:r w:rsidRPr="00EF7EA0">
        <w:t>assets/ — frontend assets and responsive styling</w:t>
      </w:r>
    </w:p>
    <w:p w14:paraId="57FC3C85" w14:textId="77777777" w:rsidR="004F7D27" w:rsidRPr="00EF7EA0" w:rsidRDefault="00000000">
      <w:pPr>
        <w:pStyle w:val="ListBullet"/>
      </w:pPr>
      <w:r w:rsidRPr="00EF7EA0">
        <w:lastRenderedPageBreak/>
        <w:t>database.sql — database schema</w:t>
      </w:r>
    </w:p>
    <w:p w14:paraId="02AAB221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5. Database Design</w:t>
      </w:r>
    </w:p>
    <w:p w14:paraId="69806078" w14:textId="77777777" w:rsidR="004F7D27" w:rsidRPr="00EF7EA0" w:rsidRDefault="00000000">
      <w:pPr>
        <w:pStyle w:val="ListBullet"/>
      </w:pPr>
      <w:r w:rsidRPr="00EF7EA0">
        <w:t>users — administrator/user accounts, credentials, role and creation date</w:t>
      </w:r>
    </w:p>
    <w:p w14:paraId="7D01DC8B" w14:textId="77777777" w:rsidR="004F7D27" w:rsidRPr="00EF7EA0" w:rsidRDefault="00000000">
      <w:pPr>
        <w:pStyle w:val="ListBullet"/>
      </w:pPr>
      <w:r w:rsidRPr="00EF7EA0">
        <w:t>surveys — survey title, description, creator, status and creation date</w:t>
      </w:r>
    </w:p>
    <w:p w14:paraId="4B76C87E" w14:textId="77777777" w:rsidR="004F7D27" w:rsidRPr="00EF7EA0" w:rsidRDefault="00000000">
      <w:pPr>
        <w:pStyle w:val="ListBullet"/>
      </w:pPr>
      <w:r w:rsidRPr="00EF7EA0">
        <w:t>questions — survey questions, type, required setting and order</w:t>
      </w:r>
    </w:p>
    <w:p w14:paraId="26F65753" w14:textId="77777777" w:rsidR="004F7D27" w:rsidRPr="00EF7EA0" w:rsidRDefault="00000000">
      <w:pPr>
        <w:pStyle w:val="ListBullet"/>
      </w:pPr>
      <w:r w:rsidRPr="00EF7EA0">
        <w:t>question_options — selectable options for multiple-choice questions</w:t>
      </w:r>
    </w:p>
    <w:p w14:paraId="5380E4EA" w14:textId="77777777" w:rsidR="004F7D27" w:rsidRPr="00EF7EA0" w:rsidRDefault="00000000">
      <w:pPr>
        <w:pStyle w:val="ListBullet"/>
      </w:pPr>
      <w:r w:rsidRPr="00EF7EA0">
        <w:t>responses — one record for each submitted survey</w:t>
      </w:r>
    </w:p>
    <w:p w14:paraId="12DAD614" w14:textId="77777777" w:rsidR="004F7D27" w:rsidRPr="00EF7EA0" w:rsidRDefault="00000000">
      <w:pPr>
        <w:pStyle w:val="ListBullet"/>
      </w:pPr>
      <w:r w:rsidRPr="00EF7EA0">
        <w:t>answers — individual answers connected to responses and questions</w:t>
      </w:r>
    </w:p>
    <w:p w14:paraId="70537469" w14:textId="77777777" w:rsidR="004F7D27" w:rsidRPr="00EF7EA0" w:rsidRDefault="00000000">
      <w:r w:rsidRPr="00EF7EA0">
        <w:t>Main relationships:</w:t>
      </w:r>
    </w:p>
    <w:p w14:paraId="4CA5D45C" w14:textId="77777777" w:rsidR="004F7D27" w:rsidRPr="00EF7EA0" w:rsidRDefault="00000000">
      <w:pPr>
        <w:pStyle w:val="ListBullet"/>
      </w:pPr>
      <w:r w:rsidRPr="00EF7EA0">
        <w:t>One user can create many surveys.</w:t>
      </w:r>
    </w:p>
    <w:p w14:paraId="10D09CC6" w14:textId="77777777" w:rsidR="004F7D27" w:rsidRPr="00EF7EA0" w:rsidRDefault="00000000">
      <w:pPr>
        <w:pStyle w:val="ListBullet"/>
      </w:pPr>
      <w:r w:rsidRPr="00EF7EA0">
        <w:t>One survey can contain many questions.</w:t>
      </w:r>
    </w:p>
    <w:p w14:paraId="2E1B191E" w14:textId="77777777" w:rsidR="004F7D27" w:rsidRPr="00EF7EA0" w:rsidRDefault="00000000">
      <w:pPr>
        <w:pStyle w:val="ListBullet"/>
      </w:pPr>
      <w:r w:rsidRPr="00EF7EA0">
        <w:t>One survey can receive many responses.</w:t>
      </w:r>
    </w:p>
    <w:p w14:paraId="609F6EC9" w14:textId="77777777" w:rsidR="004F7D27" w:rsidRPr="00EF7EA0" w:rsidRDefault="00000000">
      <w:pPr>
        <w:pStyle w:val="ListBullet"/>
      </w:pPr>
      <w:r w:rsidRPr="00EF7EA0">
        <w:t>One response can contain many answers.</w:t>
      </w:r>
    </w:p>
    <w:p w14:paraId="5F69FB85" w14:textId="77777777" w:rsidR="004F7D27" w:rsidRPr="00EF7EA0" w:rsidRDefault="00000000">
      <w:pPr>
        <w:pStyle w:val="ListBullet"/>
      </w:pPr>
      <w:r w:rsidRPr="00EF7EA0">
        <w:t>One question can have many selectable options.</w:t>
      </w:r>
    </w:p>
    <w:p w14:paraId="7FE309BC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6. Main Features</w:t>
      </w:r>
    </w:p>
    <w:p w14:paraId="43F96B21" w14:textId="77777777" w:rsidR="004F7D27" w:rsidRPr="00EF7EA0" w:rsidRDefault="00000000">
      <w:pPr>
        <w:pStyle w:val="ListBullet"/>
      </w:pPr>
      <w:r w:rsidRPr="00EF7EA0">
        <w:t>Administrator login with password verification and session-based access control.</w:t>
      </w:r>
    </w:p>
    <w:p w14:paraId="528FB850" w14:textId="77777777" w:rsidR="004F7D27" w:rsidRPr="00EF7EA0" w:rsidRDefault="00000000">
      <w:pPr>
        <w:pStyle w:val="ListBullet"/>
      </w:pPr>
      <w:r w:rsidRPr="00EF7EA0">
        <w:t>Session hardening, inactivity timeout, HTTP-only/SameSite cookie settings and session ID regeneration.</w:t>
      </w:r>
    </w:p>
    <w:p w14:paraId="6E9EC168" w14:textId="77777777" w:rsidR="004F7D27" w:rsidRPr="00EF7EA0" w:rsidRDefault="00000000">
      <w:pPr>
        <w:pStyle w:val="ListBullet"/>
      </w:pPr>
      <w:r w:rsidRPr="00EF7EA0">
        <w:t>Survey CRUD and active/inactive status management.</w:t>
      </w:r>
    </w:p>
    <w:p w14:paraId="5B6EA5A5" w14:textId="77777777" w:rsidR="004F7D27" w:rsidRPr="00EF7EA0" w:rsidRDefault="00000000">
      <w:pPr>
        <w:pStyle w:val="ListBullet"/>
      </w:pPr>
      <w:r w:rsidRPr="00EF7EA0">
        <w:t>Question CRUD and multiple-choice option handling.</w:t>
      </w:r>
    </w:p>
    <w:p w14:paraId="3ED59650" w14:textId="77777777" w:rsidR="004F7D27" w:rsidRPr="00EF7EA0" w:rsidRDefault="00000000">
      <w:pPr>
        <w:pStyle w:val="ListBullet"/>
      </w:pPr>
      <w:r w:rsidRPr="00EF7EA0">
        <w:t>Public active-survey listing and dynamic survey forms.</w:t>
      </w:r>
    </w:p>
    <w:p w14:paraId="22F46011" w14:textId="77777777" w:rsidR="004F7D27" w:rsidRPr="00EF7EA0" w:rsidRDefault="00000000">
      <w:pPr>
        <w:pStyle w:val="ListBullet"/>
      </w:pPr>
      <w:r w:rsidRPr="00EF7EA0">
        <w:t>Client-side and server-side validation.</w:t>
      </w:r>
    </w:p>
    <w:p w14:paraId="14164053" w14:textId="77777777" w:rsidR="004F7D27" w:rsidRPr="00EF7EA0" w:rsidRDefault="00000000">
      <w:pPr>
        <w:pStyle w:val="ListBullet"/>
      </w:pPr>
      <w:r w:rsidRPr="00EF7EA0">
        <w:t>Transactional response storage.</w:t>
      </w:r>
    </w:p>
    <w:p w14:paraId="34AE62F4" w14:textId="77777777" w:rsidR="004F7D27" w:rsidRPr="00EF7EA0" w:rsidRDefault="00000000">
      <w:pPr>
        <w:pStyle w:val="ListBullet"/>
      </w:pPr>
      <w:r w:rsidRPr="00EF7EA0">
        <w:t>Analytics summary cards, rating distribution, yes/no distribution and written feedback.</w:t>
      </w:r>
    </w:p>
    <w:p w14:paraId="21170A54" w14:textId="77777777" w:rsidR="004F7D27" w:rsidRPr="00EF7EA0" w:rsidRDefault="00000000">
      <w:pPr>
        <w:pStyle w:val="ListBullet"/>
      </w:pPr>
      <w:r w:rsidRPr="00EF7EA0">
        <w:t>Survey and date-range filtering.</w:t>
      </w:r>
    </w:p>
    <w:p w14:paraId="0BF3EA46" w14:textId="77777777" w:rsidR="004F7D27" w:rsidRPr="00EF7EA0" w:rsidRDefault="00000000">
      <w:pPr>
        <w:pStyle w:val="ListBullet"/>
      </w:pPr>
      <w:r w:rsidRPr="00EF7EA0">
        <w:t>CSV export.</w:t>
      </w:r>
    </w:p>
    <w:p w14:paraId="276F23EC" w14:textId="77777777" w:rsidR="004F7D27" w:rsidRPr="00EF7EA0" w:rsidRDefault="00000000">
      <w:pPr>
        <w:pStyle w:val="ListBullet"/>
      </w:pPr>
      <w:r w:rsidRPr="00EF7EA0">
        <w:t>Responsive desktop and mobile interface.</w:t>
      </w:r>
    </w:p>
    <w:p w14:paraId="6DC1D9D1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7. Security Improvements — Phase 4</w:t>
      </w:r>
    </w:p>
    <w:p w14:paraId="40CE12E6" w14:textId="77777777" w:rsidR="004F7D27" w:rsidRPr="00EF7EA0" w:rsidRDefault="00000000">
      <w:pPr>
        <w:pStyle w:val="ListBullet"/>
      </w:pPr>
      <w:r w:rsidRPr="00EF7EA0">
        <w:t>CSRF tokens added to sensitive POST forms and verified on the server.</w:t>
      </w:r>
    </w:p>
    <w:p w14:paraId="3CB7D1A7" w14:textId="77777777" w:rsidR="004F7D27" w:rsidRPr="00EF7EA0" w:rsidRDefault="00000000">
      <w:pPr>
        <w:pStyle w:val="ListBullet"/>
      </w:pPr>
      <w:r w:rsidRPr="00EF7EA0">
        <w:t>Delete and toggle operations changed to POST-only actions.</w:t>
      </w:r>
    </w:p>
    <w:p w14:paraId="72F2D42C" w14:textId="77777777" w:rsidR="004F7D27" w:rsidRPr="00EF7EA0" w:rsidRDefault="00000000">
      <w:pPr>
        <w:pStyle w:val="ListBullet"/>
      </w:pPr>
      <w:r w:rsidRPr="00EF7EA0">
        <w:t>Admin-only access enforced on management and analytics pages.</w:t>
      </w:r>
    </w:p>
    <w:p w14:paraId="68C29A63" w14:textId="77777777" w:rsidR="004F7D27" w:rsidRPr="00EF7EA0" w:rsidRDefault="00000000">
      <w:pPr>
        <w:pStyle w:val="ListBullet"/>
      </w:pPr>
      <w:r w:rsidRPr="00EF7EA0">
        <w:t>Login uses prepared SQL statements and password verification.</w:t>
      </w:r>
    </w:p>
    <w:p w14:paraId="0CA9B24B" w14:textId="77777777" w:rsidR="004F7D27" w:rsidRPr="00EF7EA0" w:rsidRDefault="00000000">
      <w:pPr>
        <w:pStyle w:val="ListBullet"/>
      </w:pPr>
      <w:r w:rsidRPr="00EF7EA0">
        <w:t>Session ID is regenerated after successful login.</w:t>
      </w:r>
    </w:p>
    <w:p w14:paraId="6529910E" w14:textId="77777777" w:rsidR="004F7D27" w:rsidRPr="00EF7EA0" w:rsidRDefault="00000000">
      <w:pPr>
        <w:pStyle w:val="ListBullet"/>
      </w:pPr>
      <w:r w:rsidRPr="00EF7EA0">
        <w:t>Session inactivity timeout is enforced for protected admin sessions.</w:t>
      </w:r>
    </w:p>
    <w:p w14:paraId="06AEAD91" w14:textId="77777777" w:rsidR="004F7D27" w:rsidRPr="00EF7EA0" w:rsidRDefault="00000000">
      <w:pPr>
        <w:pStyle w:val="ListBullet"/>
      </w:pPr>
      <w:r w:rsidRPr="00EF7EA0">
        <w:t>Output is escaped with htmlspecialchars where user/database text is rendered.</w:t>
      </w:r>
    </w:p>
    <w:p w14:paraId="7645413B" w14:textId="77777777" w:rsidR="004F7D27" w:rsidRPr="00EF7EA0" w:rsidRDefault="00000000">
      <w:pPr>
        <w:pStyle w:val="ListBullet"/>
      </w:pPr>
      <w:r w:rsidRPr="00EF7EA0">
        <w:t>CSV export includes mitigation for spreadsheet formula injection.</w:t>
      </w:r>
    </w:p>
    <w:p w14:paraId="59E45F0E" w14:textId="77777777" w:rsidR="004F7D27" w:rsidRPr="00EF7EA0" w:rsidRDefault="00000000">
      <w:pPr>
        <w:pStyle w:val="ListBullet"/>
      </w:pPr>
      <w:r w:rsidRPr="00EF7EA0">
        <w:t>Multiple-choice answers are validated against valid stored options.</w:t>
      </w:r>
    </w:p>
    <w:p w14:paraId="291F8836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lastRenderedPageBreak/>
        <w:t>8. Analytics</w:t>
      </w:r>
    </w:p>
    <w:p w14:paraId="39B93737" w14:textId="77777777" w:rsidR="004F7D27" w:rsidRPr="00EF7EA0" w:rsidRDefault="00000000">
      <w:pPr>
        <w:pStyle w:val="ListBullet"/>
      </w:pPr>
      <w:r w:rsidRPr="00EF7EA0">
        <w:t>Total response count</w:t>
      </w:r>
    </w:p>
    <w:p w14:paraId="11880A48" w14:textId="77777777" w:rsidR="004F7D27" w:rsidRPr="00EF7EA0" w:rsidRDefault="00000000">
      <w:pPr>
        <w:pStyle w:val="ListBullet"/>
      </w:pPr>
      <w:r w:rsidRPr="00EF7EA0">
        <w:t>Average rating</w:t>
      </w:r>
    </w:p>
    <w:p w14:paraId="2AFF22B5" w14:textId="77777777" w:rsidR="004F7D27" w:rsidRPr="00EF7EA0" w:rsidRDefault="00000000">
      <w:pPr>
        <w:pStyle w:val="ListBullet"/>
      </w:pPr>
      <w:r w:rsidRPr="00EF7EA0">
        <w:t>Rating distribution from 1–5</w:t>
      </w:r>
    </w:p>
    <w:p w14:paraId="18E33639" w14:textId="77777777" w:rsidR="004F7D27" w:rsidRPr="00EF7EA0" w:rsidRDefault="00000000">
      <w:pPr>
        <w:pStyle w:val="ListBullet"/>
      </w:pPr>
      <w:r w:rsidRPr="00EF7EA0">
        <w:t>Yes/No distribution</w:t>
      </w:r>
    </w:p>
    <w:p w14:paraId="5FA3F296" w14:textId="77777777" w:rsidR="004F7D27" w:rsidRPr="00EF7EA0" w:rsidRDefault="00000000">
      <w:pPr>
        <w:pStyle w:val="ListBullet"/>
      </w:pPr>
      <w:r w:rsidRPr="00EF7EA0">
        <w:t>Written feedback retrieval</w:t>
      </w:r>
    </w:p>
    <w:p w14:paraId="2F9E4214" w14:textId="77777777" w:rsidR="004F7D27" w:rsidRPr="00EF7EA0" w:rsidRDefault="00000000">
      <w:pPr>
        <w:pStyle w:val="ListBullet"/>
      </w:pPr>
      <w:r w:rsidRPr="00EF7EA0">
        <w:t>Date-range filtering</w:t>
      </w:r>
    </w:p>
    <w:p w14:paraId="6559CE15" w14:textId="77777777" w:rsidR="004F7D27" w:rsidRPr="00EF7EA0" w:rsidRDefault="00000000">
      <w:pPr>
        <w:pStyle w:val="ListBullet"/>
      </w:pPr>
      <w:r w:rsidRPr="00EF7EA0">
        <w:t>Survey filtering</w:t>
      </w:r>
    </w:p>
    <w:p w14:paraId="4143ED25" w14:textId="77777777" w:rsidR="004F7D27" w:rsidRPr="00EF7EA0" w:rsidRDefault="00000000">
      <w:pPr>
        <w:pStyle w:val="ListBullet"/>
      </w:pPr>
      <w:r w:rsidRPr="00EF7EA0">
        <w:t>CSV export using the selected filters</w:t>
      </w:r>
    </w:p>
    <w:p w14:paraId="65ED8566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9. User Workflow</w:t>
      </w:r>
    </w:p>
    <w:p w14:paraId="6423758A" w14:textId="77777777" w:rsidR="004F7D27" w:rsidRPr="00EF7EA0" w:rsidRDefault="00000000">
      <w:r w:rsidRPr="00EF7EA0">
        <w:t>Administrator workflow:</w:t>
      </w:r>
    </w:p>
    <w:p w14:paraId="3F612705" w14:textId="77777777" w:rsidR="004F7D27" w:rsidRPr="00EF7EA0" w:rsidRDefault="00000000">
      <w:r w:rsidRPr="00EF7EA0">
        <w:t>Login → Dashboard → Create Survey → Add Questions → Activate Survey → Review Responses → Analytics → Export CSV</w:t>
      </w:r>
    </w:p>
    <w:p w14:paraId="0D22B646" w14:textId="77777777" w:rsidR="004F7D27" w:rsidRPr="00EF7EA0" w:rsidRDefault="00000000">
      <w:r w:rsidRPr="00EF7EA0">
        <w:t>Respondent workflow:</w:t>
      </w:r>
    </w:p>
    <w:p w14:paraId="07B74B8A" w14:textId="77777777" w:rsidR="004F7D27" w:rsidRPr="00EF7EA0" w:rsidRDefault="00000000">
      <w:r w:rsidRPr="00EF7EA0">
        <w:t>Survey List → Select Active Survey → Answer Questions → Submit → Thank-you Page</w:t>
      </w:r>
    </w:p>
    <w:p w14:paraId="1DD991C6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10. Testing Checklist</w:t>
      </w:r>
    </w:p>
    <w:p w14:paraId="3EBA2BF3" w14:textId="77777777" w:rsidR="004F7D27" w:rsidRPr="00EF7EA0" w:rsidRDefault="00000000">
      <w:pPr>
        <w:pStyle w:val="ListBullet"/>
      </w:pPr>
      <w:r w:rsidRPr="00EF7EA0">
        <w:t>Admin login and invalid-login handling</w:t>
      </w:r>
    </w:p>
    <w:p w14:paraId="0734ED03" w14:textId="77777777" w:rsidR="004F7D27" w:rsidRPr="00EF7EA0" w:rsidRDefault="00000000">
      <w:pPr>
        <w:pStyle w:val="ListBullet"/>
      </w:pPr>
      <w:r w:rsidRPr="00EF7EA0">
        <w:t>Protected admin pages</w:t>
      </w:r>
    </w:p>
    <w:p w14:paraId="14753681" w14:textId="77777777" w:rsidR="004F7D27" w:rsidRPr="00EF7EA0" w:rsidRDefault="00000000">
      <w:pPr>
        <w:pStyle w:val="ListBullet"/>
      </w:pPr>
      <w:r w:rsidRPr="00EF7EA0">
        <w:t>Survey create/read/edit/delete</w:t>
      </w:r>
    </w:p>
    <w:p w14:paraId="6FB89EFE" w14:textId="77777777" w:rsidR="004F7D27" w:rsidRPr="00EF7EA0" w:rsidRDefault="00000000">
      <w:pPr>
        <w:pStyle w:val="ListBullet"/>
      </w:pPr>
      <w:r w:rsidRPr="00EF7EA0">
        <w:t>Survey activate/deactivate</w:t>
      </w:r>
    </w:p>
    <w:p w14:paraId="18B875F4" w14:textId="77777777" w:rsidR="004F7D27" w:rsidRPr="00EF7EA0" w:rsidRDefault="00000000">
      <w:pPr>
        <w:pStyle w:val="ListBullet"/>
      </w:pPr>
      <w:r w:rsidRPr="00EF7EA0">
        <w:t>Question create/read/edit/delete</w:t>
      </w:r>
    </w:p>
    <w:p w14:paraId="7791D8E5" w14:textId="77777777" w:rsidR="004F7D27" w:rsidRPr="00EF7EA0" w:rsidRDefault="00000000">
      <w:pPr>
        <w:pStyle w:val="ListBullet"/>
      </w:pPr>
      <w:r w:rsidRPr="00EF7EA0">
        <w:t>Required-field validation</w:t>
      </w:r>
    </w:p>
    <w:p w14:paraId="313ABF6E" w14:textId="77777777" w:rsidR="004F7D27" w:rsidRPr="00EF7EA0" w:rsidRDefault="00000000">
      <w:pPr>
        <w:pStyle w:val="ListBullet"/>
      </w:pPr>
      <w:r w:rsidRPr="00EF7EA0">
        <w:t>Public survey submission</w:t>
      </w:r>
    </w:p>
    <w:p w14:paraId="35CEAAB7" w14:textId="77777777" w:rsidR="004F7D27" w:rsidRPr="00EF7EA0" w:rsidRDefault="00000000">
      <w:pPr>
        <w:pStyle w:val="ListBullet"/>
      </w:pPr>
      <w:r w:rsidRPr="00EF7EA0">
        <w:t>Response and answer database storage</w:t>
      </w:r>
    </w:p>
    <w:p w14:paraId="5477FA75" w14:textId="77777777" w:rsidR="004F7D27" w:rsidRPr="00EF7EA0" w:rsidRDefault="00000000">
      <w:pPr>
        <w:pStyle w:val="ListBullet"/>
      </w:pPr>
      <w:r w:rsidRPr="00EF7EA0">
        <w:t>Analytics calculations and filters</w:t>
      </w:r>
    </w:p>
    <w:p w14:paraId="19D03B64" w14:textId="77777777" w:rsidR="004F7D27" w:rsidRPr="00EF7EA0" w:rsidRDefault="00000000">
      <w:pPr>
        <w:pStyle w:val="ListBullet"/>
      </w:pPr>
      <w:r w:rsidRPr="00EF7EA0">
        <w:t>Chart rendering</w:t>
      </w:r>
    </w:p>
    <w:p w14:paraId="6483197B" w14:textId="77777777" w:rsidR="004F7D27" w:rsidRPr="00EF7EA0" w:rsidRDefault="00000000">
      <w:pPr>
        <w:pStyle w:val="ListBullet"/>
      </w:pPr>
      <w:r w:rsidRPr="00EF7EA0">
        <w:t>CSV export</w:t>
      </w:r>
    </w:p>
    <w:p w14:paraId="14757FB1" w14:textId="77777777" w:rsidR="004F7D27" w:rsidRPr="00EF7EA0" w:rsidRDefault="00000000">
      <w:pPr>
        <w:pStyle w:val="ListBullet"/>
      </w:pPr>
      <w:r w:rsidRPr="00EF7EA0">
        <w:t>CSRF-protected POST actions</w:t>
      </w:r>
    </w:p>
    <w:p w14:paraId="7AB07460" w14:textId="77777777" w:rsidR="004F7D27" w:rsidRPr="00EF7EA0" w:rsidRDefault="00000000">
      <w:pPr>
        <w:pStyle w:val="ListBullet"/>
      </w:pPr>
      <w:r w:rsidRPr="00EF7EA0">
        <w:t>Desktop layout</w:t>
      </w:r>
    </w:p>
    <w:p w14:paraId="5E6D873A" w14:textId="77777777" w:rsidR="004F7D27" w:rsidRPr="00EF7EA0" w:rsidRDefault="00000000">
      <w:pPr>
        <w:pStyle w:val="ListBullet"/>
      </w:pPr>
      <w:r w:rsidRPr="00EF7EA0">
        <w:t>Mobile/responsive layout</w:t>
      </w:r>
    </w:p>
    <w:p w14:paraId="2AE99BC1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11. GitHub Finalization</w:t>
      </w:r>
    </w:p>
    <w:p w14:paraId="5F09133A" w14:textId="77777777" w:rsidR="004F7D27" w:rsidRPr="00EF7EA0" w:rsidRDefault="00000000">
      <w:r w:rsidRPr="00EF7EA0">
        <w:t>From the project folder, run:</w:t>
      </w:r>
    </w:p>
    <w:p w14:paraId="7A338949" w14:textId="77777777" w:rsidR="004F7D27" w:rsidRPr="00EF7EA0" w:rsidRDefault="00000000">
      <w:r w:rsidRPr="00EF7EA0">
        <w:rPr>
          <w:rFonts w:ascii="Consolas" w:hAnsi="Consolas"/>
        </w:rPr>
        <w:t>git status</w:t>
      </w:r>
    </w:p>
    <w:p w14:paraId="2626A0F8" w14:textId="77777777" w:rsidR="004F7D27" w:rsidRPr="00EF7EA0" w:rsidRDefault="00000000">
      <w:r w:rsidRPr="00EF7EA0">
        <w:rPr>
          <w:rFonts w:ascii="Consolas" w:hAnsi="Consolas"/>
        </w:rPr>
        <w:t>git add .</w:t>
      </w:r>
    </w:p>
    <w:p w14:paraId="32FA0FDA" w14:textId="77777777" w:rsidR="004F7D27" w:rsidRPr="00EF7EA0" w:rsidRDefault="00000000">
      <w:r w:rsidRPr="00EF7EA0">
        <w:rPr>
          <w:rFonts w:ascii="Consolas" w:hAnsi="Consolas"/>
        </w:rPr>
        <w:t>git commit -m "Complete Phase 4 security, responsive UI, and final polish"</w:t>
      </w:r>
    </w:p>
    <w:p w14:paraId="3E3EFC28" w14:textId="77777777" w:rsidR="004F7D27" w:rsidRPr="00EF7EA0" w:rsidRDefault="00000000">
      <w:r w:rsidRPr="00EF7EA0">
        <w:rPr>
          <w:rFonts w:ascii="Consolas" w:hAnsi="Consolas"/>
        </w:rPr>
        <w:t>git push origin main</w:t>
      </w:r>
    </w:p>
    <w:p w14:paraId="115C5BD5" w14:textId="77777777" w:rsidR="004F7D27" w:rsidRPr="00EF7EA0" w:rsidRDefault="00000000">
      <w:r w:rsidRPr="00EF7EA0">
        <w:lastRenderedPageBreak/>
        <w:t>If your branch is not named main, use the branch shown by git branch --show-current in the final push command.</w:t>
      </w:r>
    </w:p>
    <w:p w14:paraId="1F3BB0EE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12. Deployment Notes</w:t>
      </w:r>
    </w:p>
    <w:p w14:paraId="4FFF56ED" w14:textId="77777777" w:rsidR="004F7D27" w:rsidRPr="00EF7EA0" w:rsidRDefault="00000000">
      <w:pPr>
        <w:pStyle w:val="ListBullet"/>
      </w:pPr>
      <w:r w:rsidRPr="00EF7EA0">
        <w:t>Back up the existing project before replacing files.</w:t>
      </w:r>
    </w:p>
    <w:p w14:paraId="11B6B258" w14:textId="77777777" w:rsidR="004F7D27" w:rsidRPr="00EF7EA0" w:rsidRDefault="00000000">
      <w:pPr>
        <w:pStyle w:val="ListBullet"/>
      </w:pPr>
      <w:r w:rsidRPr="00EF7EA0">
        <w:t>Start Apache and MySQL/MariaDB in XAMPP.</w:t>
      </w:r>
    </w:p>
    <w:p w14:paraId="28E49131" w14:textId="77777777" w:rsidR="004F7D27" w:rsidRPr="00EF7EA0" w:rsidRDefault="00000000">
      <w:pPr>
        <w:pStyle w:val="ListBullet"/>
      </w:pPr>
      <w:r w:rsidRPr="00EF7EA0">
        <w:t>Keep the existing database when it already contains project data.</w:t>
      </w:r>
    </w:p>
    <w:p w14:paraId="63A2D99E" w14:textId="77777777" w:rsidR="004F7D27" w:rsidRPr="00EF7EA0" w:rsidRDefault="00000000">
      <w:pPr>
        <w:pStyle w:val="ListBullet"/>
      </w:pPr>
      <w:r w:rsidRPr="00EF7EA0">
        <w:t>Do not re-import database.sql merely for the Phase 4 security/CSS changes.</w:t>
      </w:r>
    </w:p>
    <w:p w14:paraId="798373E9" w14:textId="77777777" w:rsidR="004F7D27" w:rsidRPr="00EF7EA0" w:rsidRDefault="00000000">
      <w:pPr>
        <w:pStyle w:val="ListBullet"/>
      </w:pPr>
      <w:r w:rsidRPr="00EF7EA0">
        <w:t>Update database credentials in config/database.php if the hosting environment differs from local XAMPP.</w:t>
      </w:r>
    </w:p>
    <w:p w14:paraId="4302B8F7" w14:textId="77777777" w:rsidR="004F7D27" w:rsidRPr="00EF7EA0" w:rsidRDefault="00000000">
      <w:pPr>
        <w:pStyle w:val="Heading1"/>
        <w:rPr>
          <w:color w:val="auto"/>
        </w:rPr>
      </w:pPr>
      <w:r w:rsidRPr="00EF7EA0">
        <w:rPr>
          <w:color w:val="auto"/>
        </w:rPr>
        <w:t>13. Conclusion</w:t>
      </w:r>
    </w:p>
    <w:p w14:paraId="5A7EB75E" w14:textId="77777777" w:rsidR="004F7D27" w:rsidRPr="00EF7EA0" w:rsidRDefault="00000000">
      <w:r w:rsidRPr="00EF7EA0">
        <w:t>The project progressed from database and survey management to analytics, visualization, security hardening, and responsive UI polish. The completed application provides an end-to-end workflow for administering surveys, collecting responses, analyzing results, and exporting filtered data.</w:t>
      </w:r>
    </w:p>
    <w:sectPr w:rsidR="004F7D27" w:rsidRPr="00EF7E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745467">
    <w:abstractNumId w:val="8"/>
  </w:num>
  <w:num w:numId="2" w16cid:durableId="1261640851">
    <w:abstractNumId w:val="6"/>
  </w:num>
  <w:num w:numId="3" w16cid:durableId="1247306914">
    <w:abstractNumId w:val="5"/>
  </w:num>
  <w:num w:numId="4" w16cid:durableId="1223952407">
    <w:abstractNumId w:val="4"/>
  </w:num>
  <w:num w:numId="5" w16cid:durableId="152378646">
    <w:abstractNumId w:val="7"/>
  </w:num>
  <w:num w:numId="6" w16cid:durableId="262954555">
    <w:abstractNumId w:val="3"/>
  </w:num>
  <w:num w:numId="7" w16cid:durableId="1131442552">
    <w:abstractNumId w:val="2"/>
  </w:num>
  <w:num w:numId="8" w16cid:durableId="48306891">
    <w:abstractNumId w:val="1"/>
  </w:num>
  <w:num w:numId="9" w16cid:durableId="63460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5E7"/>
    <w:rsid w:val="00326F90"/>
    <w:rsid w:val="004F7D27"/>
    <w:rsid w:val="00AA1D8D"/>
    <w:rsid w:val="00B47730"/>
    <w:rsid w:val="00CB0664"/>
    <w:rsid w:val="00EF7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56736"/>
  <w14:defaultImageDpi w14:val="300"/>
  <w15:docId w15:val="{152776BF-CFA1-45C7-A427-EFE6CD12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sarahrodrigues2222@outlook.com</cp:lastModifiedBy>
  <cp:revision>2</cp:revision>
  <dcterms:created xsi:type="dcterms:W3CDTF">2013-12-23T23:15:00Z</dcterms:created>
  <dcterms:modified xsi:type="dcterms:W3CDTF">2026-09-26T09:14:00Z</dcterms:modified>
  <cp:category/>
</cp:coreProperties>
</file>